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CRICKET SCOREBOARD</w:t>
      </w:r>
    </w:p>
    <w:p>
      <w:pPr>
        <w:jc w:val="center"/>
      </w:pPr>
      <w:r>
        <w:rPr>
          <w:b/>
          <w:sz w:val="26"/>
        </w:rPr>
        <w:t>Python Essentials – Evaluated Course Project</w:t>
      </w:r>
    </w:p>
    <w:p>
      <w:pPr>
        <w:pStyle w:val="Heading1"/>
      </w:pPr>
      <w:r>
        <w:t>1. Introduction</w:t>
      </w:r>
    </w:p>
    <w:p>
      <w:r>
        <w:t>The Cricket Scoreboard is a menu-driven Python application developed to record and analyze the batting performance of players in a cricket match. The application allows the user to enter player information, record batting statistics and calculate useful team and player-level statistics.</w:t>
      </w:r>
    </w:p>
    <w:p>
      <w:pPr>
        <w:pStyle w:val="Heading1"/>
      </w:pPr>
      <w:r>
        <w:t>2. Problem Statement</w:t>
      </w:r>
    </w:p>
    <w:p>
      <w:r>
        <w:t>A cricket match involves maintaining several statistics such as runs, balls faced, fours, sixes and wickets. Manually calculating these values can be time-consuming. The proposed application provides a simple command-line solution that stores player data and performs common scoreboard calculations automatically.</w:t>
      </w:r>
    </w:p>
    <w:p>
      <w:pPr>
        <w:pStyle w:val="Heading1"/>
      </w:pPr>
      <w:r>
        <w:t>3. Objectives</w:t>
      </w:r>
    </w:p>
    <w:p>
      <w:pPr>
        <w:pStyle w:val="ListBullet"/>
      </w:pPr>
      <w:r>
        <w:t>To create a menu-driven Python application.</w:t>
      </w:r>
    </w:p>
    <w:p>
      <w:pPr>
        <w:pStyle w:val="ListBullet"/>
      </w:pPr>
      <w:r>
        <w:t>To store player statistics using Python dictionaries.</w:t>
      </w:r>
    </w:p>
    <w:p>
      <w:pPr>
        <w:pStyle w:val="ListBullet"/>
      </w:pPr>
      <w:r>
        <w:t>To use lists, tuples and sets for appropriate data representation.</w:t>
      </w:r>
    </w:p>
    <w:p>
      <w:pPr>
        <w:pStyle w:val="ListBullet"/>
      </w:pPr>
      <w:r>
        <w:t>To calculate total runs, wickets, boundaries and average score.</w:t>
      </w:r>
    </w:p>
    <w:p>
      <w:pPr>
        <w:pStyle w:val="ListBullet"/>
      </w:pPr>
      <w:r>
        <w:t>To identify the highest and lowest scoring players.</w:t>
      </w:r>
    </w:p>
    <w:p>
      <w:pPr>
        <w:pStyle w:val="ListBullet"/>
      </w:pPr>
      <w:r>
        <w:t>To implement player searching.</w:t>
      </w:r>
    </w:p>
    <w:p>
      <w:pPr>
        <w:pStyle w:val="ListBullet"/>
      </w:pPr>
      <w:r>
        <w:t>To demonstrate loops, conditional statements and functions.</w:t>
      </w:r>
    </w:p>
    <w:p>
      <w:pPr>
        <w:pStyle w:val="ListBullet"/>
      </w:pPr>
      <w:r>
        <w:t>To apply basic algorithms to a practical problem.</w:t>
      </w:r>
    </w:p>
    <w:p>
      <w:pPr>
        <w:pStyle w:val="Heading1"/>
      </w:pPr>
      <w:r>
        <w:t>4. Features</w:t>
      </w:r>
    </w:p>
    <w:p>
      <w:pPr>
        <w:pStyle w:val="ListBullet"/>
      </w:pPr>
      <w:r>
        <w:t>Match setup with team, opponent and overs.</w:t>
      </w:r>
    </w:p>
    <w:p>
      <w:pPr>
        <w:pStyle w:val="ListBullet"/>
      </w:pPr>
      <w:r>
        <w:t>Add players with batting positions.</w:t>
      </w:r>
    </w:p>
    <w:p>
      <w:pPr>
        <w:pStyle w:val="ListBullet"/>
      </w:pPr>
      <w:r>
        <w:t>Record runs, balls, fours, sixes and dismissal status.</w:t>
      </w:r>
    </w:p>
    <w:p>
      <w:pPr>
        <w:pStyle w:val="ListBullet"/>
      </w:pPr>
      <w:r>
        <w:t>Display a formatted scoreboard.</w:t>
      </w:r>
    </w:p>
    <w:p>
      <w:pPr>
        <w:pStyle w:val="ListBullet"/>
      </w:pPr>
      <w:r>
        <w:t>Calculate total team score.</w:t>
      </w:r>
    </w:p>
    <w:p>
      <w:pPr>
        <w:pStyle w:val="ListBullet"/>
      </w:pPr>
      <w:r>
        <w:t>Calculate wickets and batting average.</w:t>
      </w:r>
    </w:p>
    <w:p>
      <w:pPr>
        <w:pStyle w:val="ListBullet"/>
      </w:pPr>
      <w:r>
        <w:t>Calculate total boundaries and current run rate.</w:t>
      </w:r>
    </w:p>
    <w:p>
      <w:pPr>
        <w:pStyle w:val="ListBullet"/>
      </w:pPr>
      <w:r>
        <w:t>Find highest scorer and lowest scorer.</w:t>
      </w:r>
    </w:p>
    <w:p>
      <w:pPr>
        <w:pStyle w:val="ListBullet"/>
      </w:pPr>
      <w:r>
        <w:t>Search for a player.</w:t>
      </w:r>
    </w:p>
    <w:p>
      <w:pPr>
        <w:pStyle w:val="ListBullet"/>
      </w:pPr>
      <w:r>
        <w:t>Find the boundary leader.</w:t>
      </w:r>
    </w:p>
    <w:p>
      <w:pPr>
        <w:pStyle w:val="ListBullet"/>
      </w:pPr>
      <w:r>
        <w:t>Display player list and match information.</w:t>
      </w:r>
    </w:p>
    <w:p>
      <w:pPr>
        <w:pStyle w:val="ListBullet"/>
      </w:pPr>
      <w:r>
        <w:t>Reset match data.</w:t>
      </w:r>
    </w:p>
    <w:p>
      <w:pPr>
        <w:pStyle w:val="Heading1"/>
      </w:pPr>
      <w:r>
        <w:t>5. Python Concepts Used</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Use in the Project</w:t>
            </w:r>
          </w:p>
        </w:tc>
      </w:tr>
      <w:tr>
        <w:tc>
          <w:tcPr>
            <w:tcW w:type="dxa" w:w="4320"/>
          </w:tcPr>
          <w:p>
            <w:r>
              <w:t>Variables</w:t>
            </w:r>
          </w:p>
        </w:tc>
        <w:tc>
          <w:tcPr>
            <w:tcW w:type="dxa" w:w="4320"/>
          </w:tcPr>
          <w:p>
            <w:r>
              <w:t>Store match, player and calculated values.</w:t>
            </w:r>
          </w:p>
        </w:tc>
      </w:tr>
      <w:tr>
        <w:tc>
          <w:tcPr>
            <w:tcW w:type="dxa" w:w="4320"/>
          </w:tcPr>
          <w:p>
            <w:r>
              <w:t>Input/Output</w:t>
            </w:r>
          </w:p>
        </w:tc>
        <w:tc>
          <w:tcPr>
            <w:tcW w:type="dxa" w:w="4320"/>
          </w:tcPr>
          <w:p>
            <w:r>
              <w:t>Accept player data and display results.</w:t>
            </w:r>
          </w:p>
        </w:tc>
      </w:tr>
      <w:tr>
        <w:tc>
          <w:tcPr>
            <w:tcW w:type="dxa" w:w="4320"/>
          </w:tcPr>
          <w:p>
            <w:r>
              <w:t>Operators</w:t>
            </w:r>
          </w:p>
        </w:tc>
        <w:tc>
          <w:tcPr>
            <w:tcW w:type="dxa" w:w="4320"/>
          </w:tcPr>
          <w:p>
            <w:r>
              <w:t>Perform calculations and comparisons.</w:t>
            </w:r>
          </w:p>
        </w:tc>
      </w:tr>
      <w:tr>
        <w:tc>
          <w:tcPr>
            <w:tcW w:type="dxa" w:w="4320"/>
          </w:tcPr>
          <w:p>
            <w:r>
              <w:t>If/elif/else</w:t>
            </w:r>
          </w:p>
        </w:tc>
        <w:tc>
          <w:tcPr>
            <w:tcW w:type="dxa" w:w="4320"/>
          </w:tcPr>
          <w:p>
            <w:r>
              <w:t>Control menu operations and validation.</w:t>
            </w:r>
          </w:p>
        </w:tc>
      </w:tr>
      <w:tr>
        <w:tc>
          <w:tcPr>
            <w:tcW w:type="dxa" w:w="4320"/>
          </w:tcPr>
          <w:p>
            <w:r>
              <w:t>For loops</w:t>
            </w:r>
          </w:p>
        </w:tc>
        <w:tc>
          <w:tcPr>
            <w:tcW w:type="dxa" w:w="4320"/>
          </w:tcPr>
          <w:p>
            <w:r>
              <w:t>Process all players and calculate statistics.</w:t>
            </w:r>
          </w:p>
        </w:tc>
      </w:tr>
      <w:tr>
        <w:tc>
          <w:tcPr>
            <w:tcW w:type="dxa" w:w="4320"/>
          </w:tcPr>
          <w:p>
            <w:r>
              <w:t>While loop</w:t>
            </w:r>
          </w:p>
        </w:tc>
        <w:tc>
          <w:tcPr>
            <w:tcW w:type="dxa" w:w="4320"/>
          </w:tcPr>
          <w:p>
            <w:r>
              <w:t>Keep the menu running until Exit is selected.</w:t>
            </w:r>
          </w:p>
        </w:tc>
      </w:tr>
      <w:tr>
        <w:tc>
          <w:tcPr>
            <w:tcW w:type="dxa" w:w="4320"/>
          </w:tcPr>
          <w:p>
            <w:r>
              <w:t>Break</w:t>
            </w:r>
          </w:p>
        </w:tc>
        <w:tc>
          <w:tcPr>
            <w:tcW w:type="dxa" w:w="4320"/>
          </w:tcPr>
          <w:p>
            <w:r>
              <w:t>Terminate the main menu loop.</w:t>
            </w:r>
          </w:p>
        </w:tc>
      </w:tr>
      <w:tr>
        <w:tc>
          <w:tcPr>
            <w:tcW w:type="dxa" w:w="4320"/>
          </w:tcPr>
          <w:p>
            <w:r>
              <w:t>Functions</w:t>
            </w:r>
          </w:p>
        </w:tc>
        <w:tc>
          <w:tcPr>
            <w:tcW w:type="dxa" w:w="4320"/>
          </w:tcPr>
          <w:p>
            <w:r>
              <w:t>Separate each major operation.</w:t>
            </w:r>
          </w:p>
        </w:tc>
      </w:tr>
      <w:tr>
        <w:tc>
          <w:tcPr>
            <w:tcW w:type="dxa" w:w="4320"/>
          </w:tcPr>
          <w:p>
            <w:r>
              <w:t>Lists</w:t>
            </w:r>
          </w:p>
        </w:tc>
        <w:tc>
          <w:tcPr>
            <w:tcW w:type="dxa" w:w="4320"/>
          </w:tcPr>
          <w:p>
            <w:r>
              <w:t>Maintain player insertion order.</w:t>
            </w:r>
          </w:p>
        </w:tc>
      </w:tr>
      <w:tr>
        <w:tc>
          <w:tcPr>
            <w:tcW w:type="dxa" w:w="4320"/>
          </w:tcPr>
          <w:p>
            <w:r>
              <w:t>Tuples</w:t>
            </w:r>
          </w:p>
        </w:tc>
        <w:tc>
          <w:tcPr>
            <w:tcW w:type="dxa" w:w="4320"/>
          </w:tcPr>
          <w:p>
            <w:r>
              <w:t>Store fixed batting positions.</w:t>
            </w:r>
          </w:p>
        </w:tc>
      </w:tr>
      <w:tr>
        <w:tc>
          <w:tcPr>
            <w:tcW w:type="dxa" w:w="4320"/>
          </w:tcPr>
          <w:p>
            <w:r>
              <w:t>Dictionaries</w:t>
            </w:r>
          </w:p>
        </w:tc>
        <w:tc>
          <w:tcPr>
            <w:tcW w:type="dxa" w:w="4320"/>
          </w:tcPr>
          <w:p>
            <w:r>
              <w:t>Store match and player information.</w:t>
            </w:r>
          </w:p>
        </w:tc>
      </w:tr>
      <w:tr>
        <w:tc>
          <w:tcPr>
            <w:tcW w:type="dxa" w:w="4320"/>
          </w:tcPr>
          <w:p>
            <w:r>
              <w:t>Sets</w:t>
            </w:r>
          </w:p>
        </w:tc>
        <w:tc>
          <w:tcPr>
            <w:tcW w:type="dxa" w:w="4320"/>
          </w:tcPr>
          <w:p>
            <w:r>
              <w:t>Store unique player names.</w:t>
            </w:r>
          </w:p>
        </w:tc>
      </w:tr>
      <w:tr>
        <w:tc>
          <w:tcPr>
            <w:tcW w:type="dxa" w:w="4320"/>
          </w:tcPr>
          <w:p>
            <w:r>
              <w:t>Strings</w:t>
            </w:r>
          </w:p>
        </w:tc>
        <w:tc>
          <w:tcPr>
            <w:tcW w:type="dxa" w:w="4320"/>
          </w:tcPr>
          <w:p>
            <w:r>
              <w:t>Handle player names and user input.</w:t>
            </w:r>
          </w:p>
        </w:tc>
      </w:tr>
    </w:tbl>
    <w:p>
      <w:pPr>
        <w:pStyle w:val="Heading1"/>
      </w:pPr>
      <w:r>
        <w:t>6. Data Representation</w:t>
      </w:r>
    </w:p>
    <w:p>
      <w:r>
        <w:t>The program uses multiple Python data structures. Match information is stored in a dictionary. Each player's statistics are stored in a nested dictionary. A list stores the order of players, a set stores unique names, and a tuple stores fixed batting positions.</w:t>
      </w:r>
    </w:p>
    <w:p>
      <w:pPr>
        <w:pStyle w:val="Heading1"/>
      </w:pPr>
      <w:r>
        <w:t>7. Algorithm</w:t>
      </w:r>
    </w:p>
    <w:p>
      <w:r>
        <w:t>1. Start the program.</w:t>
      </w:r>
    </w:p>
    <w:p>
      <w:r>
        <w:t>2. Display the project title.</w:t>
      </w:r>
    </w:p>
    <w:p>
      <w:r>
        <w:t>3. Set up the match by accepting team name, opponent and overs.</w:t>
      </w:r>
    </w:p>
    <w:p>
      <w:r>
        <w:t>4. Display the main menu.</w:t>
      </w:r>
    </w:p>
    <w:p>
      <w:r>
        <w:t>5. Accept the user's choice.</w:t>
      </w:r>
    </w:p>
    <w:p>
      <w:r>
        <w:t>6. Execute the corresponding function.</w:t>
      </w:r>
    </w:p>
    <w:p>
      <w:r>
        <w:t>7. Return to the main menu after the operation.</w:t>
      </w:r>
    </w:p>
    <w:p>
      <w:r>
        <w:t>8. Repeat until the Exit option is selected.</w:t>
      </w:r>
    </w:p>
    <w:p>
      <w:r>
        <w:t>9. Stop the program.</w:t>
      </w:r>
    </w:p>
    <w:p>
      <w:pPr>
        <w:pStyle w:val="Heading1"/>
      </w:pPr>
      <w:r>
        <w:t>8. Important Algorithms</w:t>
      </w:r>
    </w:p>
    <w:p>
      <w:r>
        <w:t>Total Score:</w:t>
      </w:r>
    </w:p>
    <w:p>
      <w:r>
        <w:t>Initialize total to zero. Traverse every player using a loop and add each player's runs to total. Add extras at the end.</w:t>
      </w:r>
    </w:p>
    <w:p>
      <w:r>
        <w:t>Highest Scorer:</w:t>
      </w:r>
    </w:p>
    <w:p>
      <w:r>
        <w:t>Take the first player as the initial highest scorer. Traverse the remaining players. If a player's runs are greater than the current highest score, update the highest scorer.</w:t>
      </w:r>
    </w:p>
    <w:p>
      <w:r>
        <w:t>Lowest Scorer:</w:t>
      </w:r>
    </w:p>
    <w:p>
      <w:r>
        <w:t>Take the first player as the initial lowest scorer. Traverse the players and update the lowest scorer whenever a smaller score is found.</w:t>
      </w:r>
    </w:p>
    <w:p>
      <w:r>
        <w:t>Boundary Leader:</w:t>
      </w:r>
    </w:p>
    <w:p>
      <w:r>
        <w:t>For each player, calculate fours plus sixes. Compare this value with the current leader and update the leader when a larger boundary count is found.</w:t>
      </w:r>
    </w:p>
    <w:p>
      <w:pPr>
        <w:pStyle w:val="Heading1"/>
      </w:pPr>
      <w:r>
        <w:t>9. Sample Menu</w:t>
      </w:r>
    </w:p>
    <w:p>
      <w:r>
        <w:t>1. Add Player</w:t>
        <w:br/>
        <w:t>2. Record Player Performance</w:t>
        <w:br/>
        <w:t>3. View Scoreboard</w:t>
        <w:br/>
        <w:t>4. View Team Statistics</w:t>
        <w:br/>
        <w:t>5. Find Highest Scorer</w:t>
        <w:br/>
        <w:t>6. Find Lowest Scorer</w:t>
        <w:br/>
        <w:t>7. Search Player</w:t>
        <w:br/>
        <w:t>8. Find Boundary Leader</w:t>
        <w:br/>
        <w:t>9. Display Player List</w:t>
        <w:br/>
        <w:t>10. Display Match Information</w:t>
        <w:br/>
        <w:t>11. Reset Match</w:t>
        <w:br/>
        <w:t>12. Exit</w:t>
      </w:r>
    </w:p>
    <w:p>
      <w:pPr>
        <w:pStyle w:val="Heading1"/>
      </w:pPr>
      <w:r>
        <w:t>10. Sample Test Data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Player</w:t>
            </w:r>
          </w:p>
        </w:tc>
        <w:tc>
          <w:tcPr>
            <w:tcW w:type="dxa" w:w="1440"/>
          </w:tcPr>
          <w:p>
            <w:r>
              <w:t>Runs</w:t>
            </w:r>
          </w:p>
        </w:tc>
        <w:tc>
          <w:tcPr>
            <w:tcW w:type="dxa" w:w="1440"/>
          </w:tcPr>
          <w:p>
            <w:r>
              <w:t>Balls</w:t>
            </w:r>
          </w:p>
        </w:tc>
        <w:tc>
          <w:tcPr>
            <w:tcW w:type="dxa" w:w="1440"/>
          </w:tcPr>
          <w:p>
            <w:r>
              <w:t>4s</w:t>
            </w:r>
          </w:p>
        </w:tc>
        <w:tc>
          <w:tcPr>
            <w:tcW w:type="dxa" w:w="1440"/>
          </w:tcPr>
          <w:p>
            <w:r>
              <w:t>6s</w:t>
            </w:r>
          </w:p>
        </w:tc>
        <w:tc>
          <w:tcPr>
            <w:tcW w:type="dxa" w:w="1440"/>
          </w:tcPr>
          <w:p>
            <w:r>
              <w:t>Status</w:t>
            </w:r>
          </w:p>
        </w:tc>
      </w:tr>
      <w:tr>
        <w:tc>
          <w:tcPr>
            <w:tcW w:type="dxa" w:w="1440"/>
          </w:tcPr>
          <w:p>
            <w:r>
              <w:t>Rohit</w:t>
            </w:r>
          </w:p>
        </w:tc>
        <w:tc>
          <w:tcPr>
            <w:tcW w:type="dxa" w:w="1440"/>
          </w:tcPr>
          <w:p>
            <w:r>
              <w:t>72</w:t>
            </w:r>
          </w:p>
        </w:tc>
        <w:tc>
          <w:tcPr>
            <w:tcW w:type="dxa" w:w="1440"/>
          </w:tcPr>
          <w:p>
            <w:r>
              <w:t>45</w:t>
            </w:r>
          </w:p>
        </w:tc>
        <w:tc>
          <w:tcPr>
            <w:tcW w:type="dxa" w:w="1440"/>
          </w:tcPr>
          <w:p>
            <w:r>
              <w:t>8</w:t>
            </w:r>
          </w:p>
        </w:tc>
        <w:tc>
          <w:tcPr>
            <w:tcW w:type="dxa" w:w="1440"/>
          </w:tcPr>
          <w:p>
            <w:r>
              <w:t>2</w:t>
            </w:r>
          </w:p>
        </w:tc>
        <w:tc>
          <w:tcPr>
            <w:tcW w:type="dxa" w:w="1440"/>
          </w:tcPr>
          <w:p>
            <w:r>
              <w:t>Out</w:t>
            </w:r>
          </w:p>
        </w:tc>
      </w:tr>
      <w:tr>
        <w:tc>
          <w:tcPr>
            <w:tcW w:type="dxa" w:w="1440"/>
          </w:tcPr>
          <w:p>
            <w:r>
              <w:t>Virat</w:t>
            </w:r>
          </w:p>
        </w:tc>
        <w:tc>
          <w:tcPr>
            <w:tcW w:type="dxa" w:w="1440"/>
          </w:tcPr>
          <w:p>
            <w:r>
              <w:t>95</w:t>
            </w:r>
          </w:p>
        </w:tc>
        <w:tc>
          <w:tcPr>
            <w:tcW w:type="dxa" w:w="1440"/>
          </w:tcPr>
          <w:p>
            <w:r>
              <w:t>58</w:t>
            </w:r>
          </w:p>
        </w:tc>
        <w:tc>
          <w:tcPr>
            <w:tcW w:type="dxa" w:w="1440"/>
          </w:tcPr>
          <w:p>
            <w:r>
              <w:t>9</w:t>
            </w:r>
          </w:p>
        </w:tc>
        <w:tc>
          <w:tcPr>
            <w:tcW w:type="dxa" w:w="1440"/>
          </w:tcPr>
          <w:p>
            <w:r>
              <w:t>3</w:t>
            </w:r>
          </w:p>
        </w:tc>
        <w:tc>
          <w:tcPr>
            <w:tcW w:type="dxa" w:w="1440"/>
          </w:tcPr>
          <w:p>
            <w:r>
              <w:t>Not Out</w:t>
            </w:r>
          </w:p>
        </w:tc>
      </w:tr>
      <w:tr>
        <w:tc>
          <w:tcPr>
            <w:tcW w:type="dxa" w:w="1440"/>
          </w:tcPr>
          <w:p>
            <w:r>
              <w:t>Rahul</w:t>
            </w:r>
          </w:p>
        </w:tc>
        <w:tc>
          <w:tcPr>
            <w:tcW w:type="dxa" w:w="1440"/>
          </w:tcPr>
          <w:p>
            <w:r>
              <w:t>34</w:t>
            </w:r>
          </w:p>
        </w:tc>
        <w:tc>
          <w:tcPr>
            <w:tcW w:type="dxa" w:w="1440"/>
          </w:tcPr>
          <w:p>
            <w:r>
              <w:t>30</w:t>
            </w:r>
          </w:p>
        </w:tc>
        <w:tc>
          <w:tcPr>
            <w:tcW w:type="dxa" w:w="1440"/>
          </w:tcPr>
          <w:p>
            <w:r>
              <w:t>4</w:t>
            </w:r>
          </w:p>
        </w:tc>
        <w:tc>
          <w:tcPr>
            <w:tcW w:type="dxa" w:w="1440"/>
          </w:tcPr>
          <w:p>
            <w:r>
              <w:t>0</w:t>
            </w:r>
          </w:p>
        </w:tc>
        <w:tc>
          <w:tcPr>
            <w:tcW w:type="dxa" w:w="1440"/>
          </w:tcPr>
          <w:p>
            <w:r>
              <w:t>Out</w:t>
            </w:r>
          </w:p>
        </w:tc>
      </w:tr>
      <w:tr>
        <w:tc>
          <w:tcPr>
            <w:tcW w:type="dxa" w:w="1440"/>
          </w:tcPr>
          <w:p>
            <w:r>
              <w:t>Surya</w:t>
            </w:r>
          </w:p>
        </w:tc>
        <w:tc>
          <w:tcPr>
            <w:tcW w:type="dxa" w:w="1440"/>
          </w:tcPr>
          <w:p>
            <w:r>
              <w:t>56</w:t>
            </w:r>
          </w:p>
        </w:tc>
        <w:tc>
          <w:tcPr>
            <w:tcW w:type="dxa" w:w="1440"/>
          </w:tcPr>
          <w:p>
            <w:r>
              <w:t>32</w:t>
            </w:r>
          </w:p>
        </w:tc>
        <w:tc>
          <w:tcPr>
            <w:tcW w:type="dxa" w:w="1440"/>
          </w:tcPr>
          <w:p>
            <w:r>
              <w:t>5</w:t>
            </w:r>
          </w:p>
        </w:tc>
        <w:tc>
          <w:tcPr>
            <w:tcW w:type="dxa" w:w="1440"/>
          </w:tcPr>
          <w:p>
            <w:r>
              <w:t>2</w:t>
            </w:r>
          </w:p>
        </w:tc>
        <w:tc>
          <w:tcPr>
            <w:tcW w:type="dxa" w:w="1440"/>
          </w:tcPr>
          <w:p>
            <w:r>
              <w:t>Out</w:t>
            </w:r>
          </w:p>
        </w:tc>
      </w:tr>
    </w:tbl>
    <w:p>
      <w:pPr>
        <w:pStyle w:val="Heading1"/>
      </w:pPr>
      <w:r>
        <w:t>11.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Action</w:t>
            </w:r>
          </w:p>
        </w:tc>
        <w:tc>
          <w:tcPr>
            <w:tcW w:type="dxa" w:w="2880"/>
          </w:tcPr>
          <w:p>
            <w:r>
              <w:t>Expected Result</w:t>
            </w:r>
          </w:p>
        </w:tc>
      </w:tr>
      <w:tr>
        <w:tc>
          <w:tcPr>
            <w:tcW w:type="dxa" w:w="2880"/>
          </w:tcPr>
          <w:p>
            <w:r>
              <w:t>1</w:t>
            </w:r>
          </w:p>
        </w:tc>
        <w:tc>
          <w:tcPr>
            <w:tcW w:type="dxa" w:w="2880"/>
          </w:tcPr>
          <w:p>
            <w:r>
              <w:t>Add a valid player</w:t>
            </w:r>
          </w:p>
        </w:tc>
        <w:tc>
          <w:tcPr>
            <w:tcW w:type="dxa" w:w="2880"/>
          </w:tcPr>
          <w:p>
            <w:r>
              <w:t>Player is added.</w:t>
            </w:r>
          </w:p>
        </w:tc>
      </w:tr>
      <w:tr>
        <w:tc>
          <w:tcPr>
            <w:tcW w:type="dxa" w:w="2880"/>
          </w:tcPr>
          <w:p>
            <w:r>
              <w:t>2</w:t>
            </w:r>
          </w:p>
        </w:tc>
        <w:tc>
          <w:tcPr>
            <w:tcW w:type="dxa" w:w="2880"/>
          </w:tcPr>
          <w:p>
            <w:r>
              <w:t>Add duplicate player</w:t>
            </w:r>
          </w:p>
        </w:tc>
        <w:tc>
          <w:tcPr>
            <w:tcW w:type="dxa" w:w="2880"/>
          </w:tcPr>
          <w:p>
            <w:r>
              <w:t>Duplicate is rejected.</w:t>
            </w:r>
          </w:p>
        </w:tc>
      </w:tr>
      <w:tr>
        <w:tc>
          <w:tcPr>
            <w:tcW w:type="dxa" w:w="2880"/>
          </w:tcPr>
          <w:p>
            <w:r>
              <w:t>3</w:t>
            </w:r>
          </w:p>
        </w:tc>
        <w:tc>
          <w:tcPr>
            <w:tcW w:type="dxa" w:w="2880"/>
          </w:tcPr>
          <w:p>
            <w:r>
              <w:t>Enter negative statistics</w:t>
            </w:r>
          </w:p>
        </w:tc>
        <w:tc>
          <w:tcPr>
            <w:tcW w:type="dxa" w:w="2880"/>
          </w:tcPr>
          <w:p>
            <w:r>
              <w:t>Invalid values are rejected.</w:t>
            </w:r>
          </w:p>
        </w:tc>
      </w:tr>
      <w:tr>
        <w:tc>
          <w:tcPr>
            <w:tcW w:type="dxa" w:w="2880"/>
          </w:tcPr>
          <w:p>
            <w:r>
              <w:t>4</w:t>
            </w:r>
          </w:p>
        </w:tc>
        <w:tc>
          <w:tcPr>
            <w:tcW w:type="dxa" w:w="2880"/>
          </w:tcPr>
          <w:p>
            <w:r>
              <w:t>Record valid performance</w:t>
            </w:r>
          </w:p>
        </w:tc>
        <w:tc>
          <w:tcPr>
            <w:tcW w:type="dxa" w:w="2880"/>
          </w:tcPr>
          <w:p>
            <w:r>
              <w:t>Statistics are stored.</w:t>
            </w:r>
          </w:p>
        </w:tc>
      </w:tr>
      <w:tr>
        <w:tc>
          <w:tcPr>
            <w:tcW w:type="dxa" w:w="2880"/>
          </w:tcPr>
          <w:p>
            <w:r>
              <w:t>5</w:t>
            </w:r>
          </w:p>
        </w:tc>
        <w:tc>
          <w:tcPr>
            <w:tcW w:type="dxa" w:w="2880"/>
          </w:tcPr>
          <w:p>
            <w:r>
              <w:t>View scoreboard</w:t>
            </w:r>
          </w:p>
        </w:tc>
        <w:tc>
          <w:tcPr>
            <w:tcW w:type="dxa" w:w="2880"/>
          </w:tcPr>
          <w:p>
            <w:r>
              <w:t>All player statistics are displayed.</w:t>
            </w:r>
          </w:p>
        </w:tc>
      </w:tr>
      <w:tr>
        <w:tc>
          <w:tcPr>
            <w:tcW w:type="dxa" w:w="2880"/>
          </w:tcPr>
          <w:p>
            <w:r>
              <w:t>6</w:t>
            </w:r>
          </w:p>
        </w:tc>
        <w:tc>
          <w:tcPr>
            <w:tcW w:type="dxa" w:w="2880"/>
          </w:tcPr>
          <w:p>
            <w:r>
              <w:t>Search existing player</w:t>
            </w:r>
          </w:p>
        </w:tc>
        <w:tc>
          <w:tcPr>
            <w:tcW w:type="dxa" w:w="2880"/>
          </w:tcPr>
          <w:p>
            <w:r>
              <w:t>Player information is displayed.</w:t>
            </w:r>
          </w:p>
        </w:tc>
      </w:tr>
      <w:tr>
        <w:tc>
          <w:tcPr>
            <w:tcW w:type="dxa" w:w="2880"/>
          </w:tcPr>
          <w:p>
            <w:r>
              <w:t>7</w:t>
            </w:r>
          </w:p>
        </w:tc>
        <w:tc>
          <w:tcPr>
            <w:tcW w:type="dxa" w:w="2880"/>
          </w:tcPr>
          <w:p>
            <w:r>
              <w:t>Search unknown player</w:t>
            </w:r>
          </w:p>
        </w:tc>
        <w:tc>
          <w:tcPr>
            <w:tcW w:type="dxa" w:w="2880"/>
          </w:tcPr>
          <w:p>
            <w:r>
              <w:t>Player not found message is displayed.</w:t>
            </w:r>
          </w:p>
        </w:tc>
      </w:tr>
      <w:tr>
        <w:tc>
          <w:tcPr>
            <w:tcW w:type="dxa" w:w="2880"/>
          </w:tcPr>
          <w:p>
            <w:r>
              <w:t>8</w:t>
            </w:r>
          </w:p>
        </w:tc>
        <w:tc>
          <w:tcPr>
            <w:tcW w:type="dxa" w:w="2880"/>
          </w:tcPr>
          <w:p>
            <w:r>
              <w:t>Find highest scorer</w:t>
            </w:r>
          </w:p>
        </w:tc>
        <w:tc>
          <w:tcPr>
            <w:tcW w:type="dxa" w:w="2880"/>
          </w:tcPr>
          <w:p>
            <w:r>
              <w:t>Highest scorer is identified.</w:t>
            </w:r>
          </w:p>
        </w:tc>
      </w:tr>
      <w:tr>
        <w:tc>
          <w:tcPr>
            <w:tcW w:type="dxa" w:w="2880"/>
          </w:tcPr>
          <w:p>
            <w:r>
              <w:t>9</w:t>
            </w:r>
          </w:p>
        </w:tc>
        <w:tc>
          <w:tcPr>
            <w:tcW w:type="dxa" w:w="2880"/>
          </w:tcPr>
          <w:p>
            <w:r>
              <w:t>Find lowest scorer</w:t>
            </w:r>
          </w:p>
        </w:tc>
        <w:tc>
          <w:tcPr>
            <w:tcW w:type="dxa" w:w="2880"/>
          </w:tcPr>
          <w:p>
            <w:r>
              <w:t>Lowest scorer is identified.</w:t>
            </w:r>
          </w:p>
        </w:tc>
      </w:tr>
      <w:tr>
        <w:tc>
          <w:tcPr>
            <w:tcW w:type="dxa" w:w="2880"/>
          </w:tcPr>
          <w:p>
            <w:r>
              <w:t>10</w:t>
            </w:r>
          </w:p>
        </w:tc>
        <w:tc>
          <w:tcPr>
            <w:tcW w:type="dxa" w:w="2880"/>
          </w:tcPr>
          <w:p>
            <w:r>
              <w:t>Reset match</w:t>
            </w:r>
          </w:p>
        </w:tc>
        <w:tc>
          <w:tcPr>
            <w:tcW w:type="dxa" w:w="2880"/>
          </w:tcPr>
          <w:p>
            <w:r>
              <w:t>Player data is cleared.</w:t>
            </w:r>
          </w:p>
        </w:tc>
      </w:tr>
      <w:tr>
        <w:tc>
          <w:tcPr>
            <w:tcW w:type="dxa" w:w="2880"/>
          </w:tcPr>
          <w:p>
            <w:r>
              <w:t>11</w:t>
            </w:r>
          </w:p>
        </w:tc>
        <w:tc>
          <w:tcPr>
            <w:tcW w:type="dxa" w:w="2880"/>
          </w:tcPr>
          <w:p>
            <w:r>
              <w:t>Exit</w:t>
            </w:r>
          </w:p>
        </w:tc>
        <w:tc>
          <w:tcPr>
            <w:tcW w:type="dxa" w:w="2880"/>
          </w:tcPr>
          <w:p>
            <w:r>
              <w:t>Program terminates.</w:t>
            </w:r>
          </w:p>
        </w:tc>
      </w:tr>
    </w:tbl>
    <w:p>
      <w:pPr>
        <w:pStyle w:val="Heading1"/>
      </w:pPr>
      <w:r>
        <w:t>12. Limitations</w:t>
      </w:r>
    </w:p>
    <w:p>
      <w:pPr>
        <w:pStyle w:val="ListBullet"/>
      </w:pPr>
      <w:r>
        <w:t>Data is stored only during program execution.</w:t>
      </w:r>
    </w:p>
    <w:p>
      <w:pPr>
        <w:pStyle w:val="ListBullet"/>
      </w:pPr>
      <w:r>
        <w:t>The application uses a command-line interface.</w:t>
      </w:r>
    </w:p>
    <w:p>
      <w:pPr>
        <w:pStyle w:val="ListBullet"/>
      </w:pPr>
      <w:r>
        <w:t>The current version mainly covers batting statistics.</w:t>
      </w:r>
    </w:p>
    <w:p>
      <w:pPr>
        <w:pStyle w:val="ListBullet"/>
      </w:pPr>
      <w:r>
        <w:t>There is no permanent database or file storage.</w:t>
      </w:r>
    </w:p>
    <w:p>
      <w:pPr>
        <w:pStyle w:val="ListBullet"/>
      </w:pPr>
      <w:r>
        <w:t>Ball-by-ball simulation is not implemented.</w:t>
      </w:r>
    </w:p>
    <w:p>
      <w:pPr>
        <w:pStyle w:val="Heading1"/>
      </w:pPr>
      <w:r>
        <w:t>13. Future Scope</w:t>
      </w:r>
    </w:p>
    <w:p>
      <w:pPr>
        <w:pStyle w:val="ListBullet"/>
      </w:pPr>
      <w:r>
        <w:t>Add file handling for permanent storage.</w:t>
      </w:r>
    </w:p>
    <w:p>
      <w:pPr>
        <w:pStyle w:val="ListBullet"/>
      </w:pPr>
      <w:r>
        <w:t>Add bowling statistics.</w:t>
      </w:r>
    </w:p>
    <w:p>
      <w:pPr>
        <w:pStyle w:val="ListBullet"/>
      </w:pPr>
      <w:r>
        <w:t>Add strike rate and economy rate.</w:t>
      </w:r>
    </w:p>
    <w:p>
      <w:pPr>
        <w:pStyle w:val="ListBullet"/>
      </w:pPr>
      <w:r>
        <w:t>Add ball-by-ball simulation.</w:t>
      </w:r>
    </w:p>
    <w:p>
      <w:pPr>
        <w:pStyle w:val="ListBullet"/>
      </w:pPr>
      <w:r>
        <w:t>Add target and match-result calculation.</w:t>
      </w:r>
    </w:p>
    <w:p>
      <w:pPr>
        <w:pStyle w:val="ListBullet"/>
      </w:pPr>
      <w:r>
        <w:t>Add multiple innings.</w:t>
      </w:r>
    </w:p>
    <w:p>
      <w:pPr>
        <w:pStyle w:val="ListBullet"/>
      </w:pPr>
      <w:r>
        <w:t>Add graphical visualization.</w:t>
      </w:r>
    </w:p>
    <w:p>
      <w:pPr>
        <w:pStyle w:val="ListBullet"/>
      </w:pPr>
      <w:r>
        <w:t>Add GUI after learning graphical libraries.</w:t>
      </w:r>
    </w:p>
    <w:p>
      <w:pPr>
        <w:pStyle w:val="ListBullet"/>
      </w:pPr>
      <w:r>
        <w:t>Convert the project to object-oriented programming after learning classes.</w:t>
      </w:r>
    </w:p>
    <w:p>
      <w:pPr>
        <w:pStyle w:val="Heading1"/>
      </w:pPr>
      <w:r>
        <w:t>14. Conclusion</w:t>
      </w:r>
    </w:p>
    <w:p>
      <w:r>
        <w:t>The Cricket Scoreboard successfully demonstrates how fundamental Python concepts can be combined to solve a practical problem. The project uses structured data, functions, loops, conditions and basic algorithms to maintain and analyze cricket statistics. It remains within the scope of introductory Python programming while providing clear possibilities for future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